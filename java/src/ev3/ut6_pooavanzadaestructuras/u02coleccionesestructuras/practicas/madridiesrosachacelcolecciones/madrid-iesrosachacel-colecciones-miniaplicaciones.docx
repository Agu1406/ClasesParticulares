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DDCE" w14:textId="55315667" w:rsidR="00F30FE8" w:rsidRDefault="00000000">
      <w:pPr>
        <w:pStyle w:val="Ttulo2"/>
      </w:pPr>
      <w:proofErr w:type="spellStart"/>
      <w:r>
        <w:t>Ejercicio</w:t>
      </w:r>
      <w:proofErr w:type="spellEnd"/>
      <w:r w:rsidR="00440020">
        <w:t xml:space="preserve"> 1</w:t>
      </w:r>
      <w:r>
        <w:t xml:space="preserve">: Gestor de </w:t>
      </w:r>
      <w:proofErr w:type="spellStart"/>
      <w:r>
        <w:t>Estudiantes</w:t>
      </w:r>
      <w:proofErr w:type="spellEnd"/>
    </w:p>
    <w:p w14:paraId="0A6401AE" w14:textId="77777777" w:rsidR="00F30FE8" w:rsidRDefault="00000000">
      <w:r>
        <w:t>Desarrolla una aplicación de consola en Java que permita gestionar estudiantes.</w:t>
      </w:r>
      <w:r>
        <w:br/>
      </w:r>
      <w:r>
        <w:br/>
        <w:t>Clase Estudiante:</w:t>
      </w:r>
      <w:r>
        <w:br/>
        <w:t>- nombre (String)</w:t>
      </w:r>
      <w:r>
        <w:br/>
        <w:t>- edad (int)</w:t>
      </w:r>
      <w:r>
        <w:br/>
        <w:t>- notaMedia (double)</w:t>
      </w:r>
      <w:r>
        <w:br/>
      </w:r>
      <w:r>
        <w:br/>
        <w:t>Requisitos:</w:t>
      </w:r>
      <w:r>
        <w:br/>
        <w:t>- Usar una List&lt;Estudiante&gt; para almacenar los datos.</w:t>
      </w:r>
      <w:r>
        <w:br/>
        <w:t>- Mostrar un menú con las opciones:</w:t>
      </w:r>
      <w:r>
        <w:br/>
        <w:t xml:space="preserve">  1. Añadir estudiante</w:t>
      </w:r>
      <w:r>
        <w:br/>
        <w:t xml:space="preserve">  2. Listar estudiantes</w:t>
      </w:r>
      <w:r>
        <w:br/>
        <w:t xml:space="preserve">  3. Buscar estudiante por nombre</w:t>
      </w:r>
      <w:r>
        <w:br/>
        <w:t xml:space="preserve">  4. Mostrar estudiantes aprobados (nota &gt;= 5)</w:t>
      </w:r>
      <w:r>
        <w:br/>
        <w:t xml:space="preserve">  5. Salir</w:t>
      </w:r>
      <w:r>
        <w:br/>
      </w:r>
      <w:r>
        <w:br/>
        <w:t>Restricciones:</w:t>
      </w:r>
      <w:r>
        <w:br/>
        <w:t>- No se permite usar arrays.</w:t>
      </w:r>
      <w:r>
        <w:br/>
        <w:t>- La búsqueda debe recorrer la lista.</w:t>
      </w:r>
      <w:r>
        <w:br/>
        <w:t>- El listado debe mostrar todos los atributos.</w:t>
      </w:r>
      <w:r>
        <w:br/>
      </w:r>
    </w:p>
    <w:p w14:paraId="39A11B85" w14:textId="227354E2" w:rsidR="00F30FE8" w:rsidRDefault="00000000">
      <w:pPr>
        <w:pStyle w:val="Ttulo2"/>
      </w:pPr>
      <w:proofErr w:type="spellStart"/>
      <w:r>
        <w:t>Ejercicio</w:t>
      </w:r>
      <w:proofErr w:type="spellEnd"/>
      <w:r>
        <w:t xml:space="preserve"> </w:t>
      </w:r>
      <w:r w:rsidR="00440020">
        <w:t>2</w:t>
      </w:r>
      <w:r>
        <w:t xml:space="preserve">: </w:t>
      </w:r>
      <w:proofErr w:type="spellStart"/>
      <w:r>
        <w:t>Catálogo</w:t>
      </w:r>
      <w:proofErr w:type="spellEnd"/>
      <w:r>
        <w:t xml:space="preserve"> de Libros</w:t>
      </w:r>
    </w:p>
    <w:p w14:paraId="74A996B4" w14:textId="77777777" w:rsidR="00F30FE8" w:rsidRDefault="00000000">
      <w:r>
        <w:t>Crea una aplicación que gestione un catálogo de libros.</w:t>
      </w:r>
      <w:r>
        <w:br/>
      </w:r>
      <w:r>
        <w:br/>
        <w:t>Clase Libro:</w:t>
      </w:r>
      <w:r>
        <w:br/>
        <w:t>- isbn (String)</w:t>
      </w:r>
      <w:r>
        <w:br/>
        <w:t>- titulo (String)</w:t>
      </w:r>
      <w:r>
        <w:br/>
        <w:t>- autor (String)</w:t>
      </w:r>
      <w:r>
        <w:br/>
      </w:r>
      <w:r>
        <w:br/>
        <w:t>Requisitos:</w:t>
      </w:r>
      <w:r>
        <w:br/>
        <w:t>- Usar un Set&lt;Libro&gt; para evitar duplicados.</w:t>
      </w:r>
      <w:r>
        <w:br/>
        <w:t>- Dos libros se consideran iguales si tienen el mismo ISBN.</w:t>
      </w:r>
      <w:r>
        <w:br/>
        <w:t>- Sobrescribir equals() y hashCode().</w:t>
      </w:r>
      <w:r>
        <w:br/>
        <w:t>- Menú:</w:t>
      </w:r>
      <w:r>
        <w:br/>
        <w:t xml:space="preserve">  1. Añadir libro</w:t>
      </w:r>
      <w:r>
        <w:br/>
        <w:t xml:space="preserve">  2. Mostrar catálogo</w:t>
      </w:r>
      <w:r>
        <w:br/>
        <w:t xml:space="preserve">  3. Salir</w:t>
      </w:r>
      <w:r>
        <w:br/>
      </w:r>
      <w:r>
        <w:br/>
        <w:t>Restricciones:</w:t>
      </w:r>
      <w:r>
        <w:br/>
        <w:t>- No permitir libros duplicados.</w:t>
      </w:r>
      <w:r>
        <w:br/>
      </w:r>
      <w:r>
        <w:lastRenderedPageBreak/>
        <w:t>- Mostrar mensaje si se intenta insertar un duplicado.</w:t>
      </w:r>
      <w:r>
        <w:br/>
      </w:r>
    </w:p>
    <w:p w14:paraId="29076BFB" w14:textId="549FD03B" w:rsidR="00F30FE8" w:rsidRDefault="00000000">
      <w:pPr>
        <w:pStyle w:val="Ttulo2"/>
      </w:pPr>
      <w:proofErr w:type="spellStart"/>
      <w:r>
        <w:t>Ejercicio</w:t>
      </w:r>
      <w:proofErr w:type="spellEnd"/>
      <w:r>
        <w:t xml:space="preserve"> </w:t>
      </w:r>
      <w:r w:rsidR="00440020">
        <w:t>3</w:t>
      </w:r>
      <w:r>
        <w:t xml:space="preserve">: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Empleados</w:t>
      </w:r>
      <w:proofErr w:type="spellEnd"/>
    </w:p>
    <w:p w14:paraId="1CC647F0" w14:textId="77777777" w:rsidR="00F30FE8" w:rsidRDefault="00000000">
      <w:r>
        <w:t>Desarrolla una aplicación de gestión de empleados.</w:t>
      </w:r>
      <w:r>
        <w:br/>
      </w:r>
      <w:r>
        <w:br/>
        <w:t>Clase abstracta Empleado:</w:t>
      </w:r>
      <w:r>
        <w:br/>
        <w:t>- nombre (String)</w:t>
      </w:r>
      <w:r>
        <w:br/>
        <w:t>- salarioBase (double)</w:t>
      </w:r>
      <w:r>
        <w:br/>
        <w:t>- metodo calcularSalario()</w:t>
      </w:r>
      <w:r>
        <w:br/>
      </w:r>
      <w:r>
        <w:br/>
        <w:t>Subclases:</w:t>
      </w:r>
      <w:r>
        <w:br/>
        <w:t>- Programador (lenguajePrincipal, plusLenguaje)</w:t>
      </w:r>
      <w:r>
        <w:br/>
        <w:t>- Diseñador (herramientaDiseño, plusCreativo)</w:t>
      </w:r>
      <w:r>
        <w:br/>
      </w:r>
      <w:r>
        <w:br/>
        <w:t>Requisitos:</w:t>
      </w:r>
      <w:r>
        <w:br/>
        <w:t>- Usar List&lt;Empleado&gt;.</w:t>
      </w:r>
      <w:r>
        <w:br/>
        <w:t>- Cada subclase debe sobrescribir calcularSalario().</w:t>
      </w:r>
      <w:r>
        <w:br/>
        <w:t>- Menú:</w:t>
      </w:r>
      <w:r>
        <w:br/>
        <w:t xml:space="preserve">  1. Añadir empleado</w:t>
      </w:r>
      <w:r>
        <w:br/>
        <w:t xml:space="preserve">  2. Mostrar empleados</w:t>
      </w:r>
      <w:r>
        <w:br/>
        <w:t xml:space="preserve">  3. Calcular salarios</w:t>
      </w:r>
      <w:r>
        <w:br/>
        <w:t xml:space="preserve">  4. Salir</w:t>
      </w:r>
      <w:r>
        <w:br/>
      </w:r>
    </w:p>
    <w:p w14:paraId="7DC28E29" w14:textId="05FE3CA6" w:rsidR="00F30FE8" w:rsidRDefault="00000000">
      <w:pPr>
        <w:pStyle w:val="Ttulo2"/>
      </w:pPr>
      <w:proofErr w:type="spellStart"/>
      <w:r>
        <w:t>Ejercicio</w:t>
      </w:r>
      <w:proofErr w:type="spellEnd"/>
      <w:r>
        <w:t xml:space="preserve"> </w:t>
      </w:r>
      <w:r w:rsidR="00440020">
        <w:t>4</w:t>
      </w:r>
      <w:r>
        <w:t xml:space="preserve">: </w:t>
      </w:r>
      <w:proofErr w:type="spellStart"/>
      <w:r>
        <w:t>Zoológico</w:t>
      </w:r>
      <w:proofErr w:type="spellEnd"/>
      <w:r>
        <w:t xml:space="preserve"> Virtual</w:t>
      </w:r>
    </w:p>
    <w:p w14:paraId="2BD4C224" w14:textId="77777777" w:rsidR="00F30FE8" w:rsidRDefault="00000000">
      <w:r>
        <w:t>Crea un sistema para un zoológico.</w:t>
      </w:r>
      <w:r>
        <w:br/>
      </w:r>
      <w:r>
        <w:br/>
        <w:t>Clase base Animal:</w:t>
      </w:r>
      <w:r>
        <w:br/>
        <w:t>- nombre</w:t>
      </w:r>
      <w:r>
        <w:br/>
        <w:t>- edad</w:t>
      </w:r>
      <w:r>
        <w:br/>
        <w:t>- metodo hacerSonido()</w:t>
      </w:r>
      <w:r>
        <w:br/>
      </w:r>
      <w:r>
        <w:br/>
        <w:t>Subclases:</w:t>
      </w:r>
      <w:r>
        <w:br/>
        <w:t>- Perro</w:t>
      </w:r>
      <w:r>
        <w:br/>
        <w:t>- Gato</w:t>
      </w:r>
      <w:r>
        <w:br/>
        <w:t>- Ave</w:t>
      </w:r>
      <w:r>
        <w:br/>
      </w:r>
      <w:r>
        <w:br/>
        <w:t>Requisitos:</w:t>
      </w:r>
      <w:r>
        <w:br/>
        <w:t>- Usar Set&lt;Animal&gt;.</w:t>
      </w:r>
      <w:r>
        <w:br/>
        <w:t>- Sobrescribir hacerSonido() en cada subclase.</w:t>
      </w:r>
      <w:r>
        <w:br/>
        <w:t>- Evitar animales duplicados (mismo nombre).</w:t>
      </w:r>
      <w:r>
        <w:br/>
      </w:r>
    </w:p>
    <w:p w14:paraId="1C28B3AD" w14:textId="13B5BDDF" w:rsidR="00F30FE8" w:rsidRDefault="00000000">
      <w:pPr>
        <w:pStyle w:val="Ttulo2"/>
      </w:pPr>
      <w:proofErr w:type="spellStart"/>
      <w:r>
        <w:lastRenderedPageBreak/>
        <w:t>Ejercicio</w:t>
      </w:r>
      <w:proofErr w:type="spellEnd"/>
      <w:r>
        <w:t xml:space="preserve"> </w:t>
      </w:r>
      <w:r w:rsidR="00440020">
        <w:t>5</w:t>
      </w:r>
      <w:r>
        <w:t xml:space="preserve">: Sistema de </w:t>
      </w:r>
      <w:proofErr w:type="spellStart"/>
      <w:r>
        <w:t>Vehículos</w:t>
      </w:r>
      <w:proofErr w:type="spellEnd"/>
    </w:p>
    <w:p w14:paraId="6081AA18" w14:textId="77777777" w:rsidR="00F30FE8" w:rsidRDefault="00000000">
      <w:r>
        <w:t>Diseña un sistema de vehículos.</w:t>
      </w:r>
      <w:r>
        <w:br/>
      </w:r>
      <w:r>
        <w:br/>
        <w:t>Interfaz Conducible:</w:t>
      </w:r>
      <w:r>
        <w:br/>
        <w:t>- arrancar()</w:t>
      </w:r>
      <w:r>
        <w:br/>
        <w:t>- detener()</w:t>
      </w:r>
      <w:r>
        <w:br/>
      </w:r>
      <w:r>
        <w:br/>
        <w:t>Clases:</w:t>
      </w:r>
      <w:r>
        <w:br/>
        <w:t>- Coche</w:t>
      </w:r>
      <w:r>
        <w:br/>
        <w:t>- Moto</w:t>
      </w:r>
      <w:r>
        <w:br/>
        <w:t>- Camion</w:t>
      </w:r>
      <w:r>
        <w:br/>
      </w:r>
      <w:r>
        <w:br/>
        <w:t>Requisitos:</w:t>
      </w:r>
      <w:r>
        <w:br/>
        <w:t>- Usar List&lt;Conducible&gt;.</w:t>
      </w:r>
      <w:r>
        <w:br/>
        <w:t>- Ejecutar los métodos arrancar y detener desde la lista.</w:t>
      </w:r>
      <w:r>
        <w:br/>
      </w:r>
    </w:p>
    <w:p w14:paraId="69674809" w14:textId="19B25B8C" w:rsidR="00F30FE8" w:rsidRDefault="00000000">
      <w:pPr>
        <w:pStyle w:val="Ttulo2"/>
      </w:pPr>
      <w:proofErr w:type="spellStart"/>
      <w:r>
        <w:t>Ejercicio</w:t>
      </w:r>
      <w:proofErr w:type="spellEnd"/>
      <w:r>
        <w:t xml:space="preserve"> </w:t>
      </w:r>
      <w:r w:rsidR="00440020">
        <w:t>6</w:t>
      </w:r>
      <w:r>
        <w:t>: Sistema de Pagos</w:t>
      </w:r>
    </w:p>
    <w:p w14:paraId="3A4381FF" w14:textId="77777777" w:rsidR="00F30FE8" w:rsidRDefault="00000000">
      <w:r>
        <w:t>Crea un sistema de pagos desacoplado.</w:t>
      </w:r>
      <w:r>
        <w:br/>
      </w:r>
      <w:r>
        <w:br/>
        <w:t>Interfaz MetodoPago:</w:t>
      </w:r>
      <w:r>
        <w:br/>
        <w:t>- pagar(double cantidad)</w:t>
      </w:r>
      <w:r>
        <w:br/>
      </w:r>
      <w:r>
        <w:br/>
        <w:t>Implementaciones:</w:t>
      </w:r>
      <w:r>
        <w:br/>
        <w:t>- PagoTarjeta</w:t>
      </w:r>
      <w:r>
        <w:br/>
        <w:t>- PagoPaypal</w:t>
      </w:r>
      <w:r>
        <w:br/>
        <w:t>- PagoEfectivo</w:t>
      </w:r>
      <w:r>
        <w:br/>
      </w:r>
      <w:r>
        <w:br/>
        <w:t>Requisitos:</w:t>
      </w:r>
      <w:r>
        <w:br/>
        <w:t>- Usar List&lt;MetodoPago&gt;.</w:t>
      </w:r>
      <w:r>
        <w:br/>
        <w:t>- Simular pagos seleccionando el método.</w:t>
      </w:r>
      <w:r>
        <w:br/>
      </w:r>
    </w:p>
    <w:p w14:paraId="4ADEEFB9" w14:textId="71225270" w:rsidR="00F30FE8" w:rsidRDefault="00000000">
      <w:pPr>
        <w:pStyle w:val="Ttulo2"/>
      </w:pPr>
      <w:proofErr w:type="spellStart"/>
      <w:r>
        <w:t>Ejercicio</w:t>
      </w:r>
      <w:proofErr w:type="spellEnd"/>
      <w:r>
        <w:t xml:space="preserve"> </w:t>
      </w:r>
      <w:r w:rsidR="00440020">
        <w:t>7</w:t>
      </w:r>
      <w:r>
        <w:t>: Plataforma de Streaming</w:t>
      </w:r>
    </w:p>
    <w:p w14:paraId="659F6F1C" w14:textId="77777777" w:rsidR="00F30FE8" w:rsidRDefault="00000000">
      <w:r>
        <w:t>Desarrolla una mini plataforma de streaming.</w:t>
      </w:r>
      <w:r>
        <w:br/>
      </w:r>
      <w:r>
        <w:br/>
        <w:t>Clase abstracta Contenido:</w:t>
      </w:r>
      <w:r>
        <w:br/>
        <w:t>- titulo</w:t>
      </w:r>
      <w:r>
        <w:br/>
        <w:t>- duracion</w:t>
      </w:r>
      <w:r>
        <w:br/>
        <w:t>- genero</w:t>
      </w:r>
      <w:r>
        <w:br/>
      </w:r>
      <w:r>
        <w:br/>
        <w:t>Subclases:</w:t>
      </w:r>
      <w:r>
        <w:br/>
        <w:t>- Pelicula</w:t>
      </w:r>
      <w:r>
        <w:br/>
      </w:r>
      <w:r>
        <w:lastRenderedPageBreak/>
        <w:t>- Serie</w:t>
      </w:r>
      <w:r>
        <w:br/>
      </w:r>
      <w:r>
        <w:br/>
        <w:t>Interfaz Reproducible:</w:t>
      </w:r>
      <w:r>
        <w:br/>
        <w:t>- reproducir()</w:t>
      </w:r>
      <w:r>
        <w:br/>
      </w:r>
      <w:r>
        <w:br/>
        <w:t>Requisitos:</w:t>
      </w:r>
      <w:r>
        <w:br/>
        <w:t>- Usar List&lt;Contenido&gt;.</w:t>
      </w:r>
      <w:r>
        <w:br/>
        <w:t>- Usar Set&lt;String&gt; para géneros.</w:t>
      </w:r>
      <w:r>
        <w:br/>
        <w:t>- Filtrar contenido por género.</w:t>
      </w:r>
      <w:r>
        <w:br/>
      </w:r>
    </w:p>
    <w:p w14:paraId="30767C62" w14:textId="463CBCE6" w:rsidR="00F30FE8" w:rsidRDefault="00000000">
      <w:pPr>
        <w:pStyle w:val="Ttulo2"/>
      </w:pPr>
      <w:proofErr w:type="spellStart"/>
      <w:r>
        <w:t>Ejercicio</w:t>
      </w:r>
      <w:proofErr w:type="spellEnd"/>
      <w:r>
        <w:t xml:space="preserve"> </w:t>
      </w:r>
      <w:r w:rsidR="00440020">
        <w:t>8</w:t>
      </w:r>
      <w:r>
        <w:t>: Gestor de Tareas</w:t>
      </w:r>
    </w:p>
    <w:p w14:paraId="4C8E9511" w14:textId="77777777" w:rsidR="00F30FE8" w:rsidRDefault="00000000">
      <w:r>
        <w:t>Crea una aplicación de gestión de tareas.</w:t>
      </w:r>
      <w:r>
        <w:br/>
      </w:r>
      <w:r>
        <w:br/>
        <w:t>Clase Tarea:</w:t>
      </w:r>
      <w:r>
        <w:br/>
        <w:t>- id</w:t>
      </w:r>
      <w:r>
        <w:br/>
        <w:t>- descripcion</w:t>
      </w:r>
      <w:r>
        <w:br/>
        <w:t>- estado (PENDIENTE, COMPLETADA)</w:t>
      </w:r>
      <w:r>
        <w:br/>
      </w:r>
      <w:r>
        <w:br/>
        <w:t>Interfaz Gestionable:</w:t>
      </w:r>
      <w:r>
        <w:br/>
        <w:t>- marcarCompletada()</w:t>
      </w:r>
      <w:r>
        <w:br/>
      </w:r>
      <w:r>
        <w:br/>
        <w:t>Requisitos:</w:t>
      </w:r>
      <w:r>
        <w:br/>
        <w:t>- Usar List&lt;Tarea&gt; para todas las tareas.</w:t>
      </w:r>
      <w:r>
        <w:br/>
        <w:t>- Usar Set&lt;Tarea&gt; para tareas completadas.</w:t>
      </w:r>
      <w:r>
        <w:br/>
        <w:t>- Mostrar tareas pendientes y completadas.</w:t>
      </w:r>
      <w:r>
        <w:br/>
      </w:r>
    </w:p>
    <w:sectPr w:rsidR="00F30F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171105">
    <w:abstractNumId w:val="8"/>
  </w:num>
  <w:num w:numId="2" w16cid:durableId="179589688">
    <w:abstractNumId w:val="6"/>
  </w:num>
  <w:num w:numId="3" w16cid:durableId="985548171">
    <w:abstractNumId w:val="5"/>
  </w:num>
  <w:num w:numId="4" w16cid:durableId="1588952892">
    <w:abstractNumId w:val="4"/>
  </w:num>
  <w:num w:numId="5" w16cid:durableId="1481922487">
    <w:abstractNumId w:val="7"/>
  </w:num>
  <w:num w:numId="6" w16cid:durableId="578947860">
    <w:abstractNumId w:val="3"/>
  </w:num>
  <w:num w:numId="7" w16cid:durableId="1754626984">
    <w:abstractNumId w:val="2"/>
  </w:num>
  <w:num w:numId="8" w16cid:durableId="1143623256">
    <w:abstractNumId w:val="1"/>
  </w:num>
  <w:num w:numId="9" w16cid:durableId="114466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020"/>
    <w:rsid w:val="008E4C4D"/>
    <w:rsid w:val="00AA1D8D"/>
    <w:rsid w:val="00B47730"/>
    <w:rsid w:val="00CB0664"/>
    <w:rsid w:val="00F30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8921B"/>
  <w14:defaultImageDpi w14:val="300"/>
  <w15:docId w15:val="{DC17F1AB-B8A6-4FD0-89C4-35D005BA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RIAZA RODRIGUEZ</cp:lastModifiedBy>
  <cp:revision>2</cp:revision>
  <dcterms:created xsi:type="dcterms:W3CDTF">2013-12-23T23:15:00Z</dcterms:created>
  <dcterms:modified xsi:type="dcterms:W3CDTF">2026-02-11T11:30:00Z</dcterms:modified>
  <cp:category/>
</cp:coreProperties>
</file>